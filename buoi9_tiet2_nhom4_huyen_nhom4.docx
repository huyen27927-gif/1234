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FEF" w:rsidRPr="008D664A" w:rsidRDefault="008D664A">
      <w:pPr>
        <w:pStyle w:val="Heading1"/>
        <w:rPr>
          <w:color w:val="000000" w:themeColor="text1"/>
        </w:rPr>
      </w:pPr>
      <w:r w:rsidRPr="008D664A">
        <w:rPr>
          <w:color w:val="000000" w:themeColor="text1"/>
        </w:rPr>
        <w:t>Checklist: Quy tắc bảo mật tài khoản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1. Mật khẩu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Mật khẩu tối thiểu 8–12 ký tự.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Bao gồm chữ hoa, chữ thường, số và ký tự đặc biệt.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sử dụng thông tin cá nhân (ngày sinh, tên, số điện thoại…).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dùng lại mật khẩu giữa nhiều tài khoản.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Thay đổi mật khẩu định kỳ (mỗi 90 ngày hoặc theo yêu cầu hệ thống).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2. Xác thực bảo mật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Bật xác thực hai bước (2FA) cho tất cả tài khoản.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chia sẻ mã OTP hoặc mã xác thực cho bất kỳ ai.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3. Thiết bị &amp; đăng nhập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Đăng xuất tài khoản sau khi sử dụng trên máy lạ.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lưu mật khẩu trên trình duyệt công cộng.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Khóa màn hình thiết bị khi rời khỏi.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4. Email &amp; thông báo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Luôn kiểm tra cảnh báo đăng nhập bất thường.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bấm vào link đáng ngờ trong email, tin nhắn.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Xác minh nguồn gửi trước khi cung cấp thông tin đăng nhập.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5. Bảo vệ thông tin cá nhân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chia sẻ tài khoản cho người khác.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gửi mật khẩu qua chat, email hay mạng xã hội.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Kiểm soát quyền truy cập ứng dụng liên kết.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6. Cập nhật hệ thống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Cập nhật phần mềm, trình duyệt, hệ điều hành thường xuyên.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Cài đặt phần mềm diệt virus hoặc bảo mật endpoint.</w:t>
      </w:r>
    </w:p>
    <w:p w:rsidR="008D664A" w:rsidRDefault="009624F9">
      <w:pPr>
        <w:rPr>
          <w:color w:val="000000" w:themeColor="text1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0BEAF6C" wp14:editId="2E13033D">
            <wp:extent cx="5486400" cy="2326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624F9" w:rsidRPr="008D664A" w:rsidRDefault="009624F9" w:rsidP="009624F9">
      <w:pPr>
        <w:jc w:val="center"/>
        <w:rPr>
          <w:color w:val="000000" w:themeColor="text1"/>
        </w:rPr>
      </w:pPr>
      <w:r>
        <w:rPr>
          <w:color w:val="000000" w:themeColor="text1"/>
        </w:rPr>
        <w:t>ảnh đã bật 2FA</w:t>
      </w:r>
    </w:p>
    <w:sectPr w:rsidR="009624F9" w:rsidRPr="008D6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FEF"/>
    <w:rsid w:val="008D664A"/>
    <w:rsid w:val="009624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0CBE33-B219-4DB0-A598-AD8048F0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8FB571-997E-4C72-B85B-72658762C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2025-11-06T07:22:00Z</dcterms:created>
  <dcterms:modified xsi:type="dcterms:W3CDTF">2025-11-06T07:22:00Z</dcterms:modified>
  <cp:category/>
</cp:coreProperties>
</file>