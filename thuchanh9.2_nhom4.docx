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FEF" w:rsidRPr="008D664A" w:rsidRDefault="008D664A">
      <w:pPr>
        <w:pStyle w:val="Heading1"/>
        <w:rPr>
          <w:color w:val="000000" w:themeColor="text1"/>
        </w:rPr>
      </w:pPr>
      <w:r w:rsidRPr="008D664A">
        <w:rPr>
          <w:color w:val="000000" w:themeColor="text1"/>
        </w:rPr>
        <w:t>Checklist: Quy t</w:t>
      </w:r>
      <w:r w:rsidRPr="008D664A">
        <w:rPr>
          <w:color w:val="000000" w:themeColor="text1"/>
        </w:rPr>
        <w:t>ắ</w:t>
      </w:r>
      <w:r w:rsidRPr="008D664A">
        <w:rPr>
          <w:color w:val="000000" w:themeColor="text1"/>
        </w:rPr>
        <w:t>c b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o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tài kho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1.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 t</w:t>
      </w:r>
      <w:r w:rsidRPr="008D664A">
        <w:rPr>
          <w:color w:val="000000" w:themeColor="text1"/>
        </w:rPr>
        <w:t>ố</w:t>
      </w:r>
      <w:r w:rsidRPr="008D664A">
        <w:rPr>
          <w:color w:val="000000" w:themeColor="text1"/>
        </w:rPr>
        <w:t>i thi</w:t>
      </w:r>
      <w:r w:rsidRPr="008D664A">
        <w:rPr>
          <w:color w:val="000000" w:themeColor="text1"/>
        </w:rPr>
        <w:t>ể</w:t>
      </w:r>
      <w:r w:rsidRPr="008D664A">
        <w:rPr>
          <w:color w:val="000000" w:themeColor="text1"/>
        </w:rPr>
        <w:t>u 8–12 ký t</w:t>
      </w:r>
      <w:r w:rsidRPr="008D664A">
        <w:rPr>
          <w:color w:val="000000" w:themeColor="text1"/>
        </w:rPr>
        <w:t>ự</w:t>
      </w:r>
      <w:r w:rsidRPr="008D664A">
        <w:rPr>
          <w:color w:val="000000" w:themeColor="text1"/>
        </w:rPr>
        <w:t>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Bao g</w:t>
      </w:r>
      <w:r w:rsidRPr="008D664A">
        <w:rPr>
          <w:color w:val="000000" w:themeColor="text1"/>
        </w:rPr>
        <w:t>ồ</w:t>
      </w:r>
      <w:r w:rsidRPr="008D664A">
        <w:rPr>
          <w:color w:val="000000" w:themeColor="text1"/>
        </w:rPr>
        <w:t>m ch</w:t>
      </w:r>
      <w:r w:rsidRPr="008D664A">
        <w:rPr>
          <w:color w:val="000000" w:themeColor="text1"/>
        </w:rPr>
        <w:t>ữ</w:t>
      </w:r>
      <w:r w:rsidRPr="008D664A">
        <w:rPr>
          <w:color w:val="000000" w:themeColor="text1"/>
        </w:rPr>
        <w:t xml:space="preserve"> hoa, ch</w:t>
      </w:r>
      <w:r w:rsidRPr="008D664A">
        <w:rPr>
          <w:color w:val="000000" w:themeColor="text1"/>
        </w:rPr>
        <w:t>ữ</w:t>
      </w:r>
      <w:r w:rsidRPr="008D664A">
        <w:rPr>
          <w:color w:val="000000" w:themeColor="text1"/>
        </w:rPr>
        <w:t xml:space="preserve"> thư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>ng, s</w:t>
      </w:r>
      <w:r w:rsidRPr="008D664A">
        <w:rPr>
          <w:color w:val="000000" w:themeColor="text1"/>
        </w:rPr>
        <w:t>ố</w:t>
      </w:r>
      <w:r w:rsidRPr="008D664A">
        <w:rPr>
          <w:color w:val="000000" w:themeColor="text1"/>
        </w:rPr>
        <w:t xml:space="preserve"> và ký t</w:t>
      </w:r>
      <w:r w:rsidRPr="008D664A">
        <w:rPr>
          <w:color w:val="000000" w:themeColor="text1"/>
        </w:rPr>
        <w:t>ự</w:t>
      </w:r>
      <w:r w:rsidRPr="008D664A">
        <w:rPr>
          <w:color w:val="000000" w:themeColor="text1"/>
        </w:rPr>
        <w:t xml:space="preserve"> đ</w:t>
      </w:r>
      <w:r w:rsidRPr="008D664A">
        <w:rPr>
          <w:color w:val="000000" w:themeColor="text1"/>
        </w:rPr>
        <w:t>ặ</w:t>
      </w:r>
      <w:r w:rsidRPr="008D664A">
        <w:rPr>
          <w:color w:val="000000" w:themeColor="text1"/>
        </w:rPr>
        <w:t>c bi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>t.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s</w:t>
      </w:r>
      <w:r w:rsidRPr="008D664A">
        <w:rPr>
          <w:color w:val="000000" w:themeColor="text1"/>
        </w:rPr>
        <w:t>ử</w:t>
      </w:r>
      <w:r w:rsidRPr="008D664A">
        <w:rPr>
          <w:color w:val="000000" w:themeColor="text1"/>
        </w:rPr>
        <w:t xml:space="preserve"> d</w:t>
      </w:r>
      <w:r w:rsidRPr="008D664A">
        <w:rPr>
          <w:color w:val="000000" w:themeColor="text1"/>
        </w:rPr>
        <w:t>ụ</w:t>
      </w:r>
      <w:r w:rsidRPr="008D664A">
        <w:rPr>
          <w:color w:val="000000" w:themeColor="text1"/>
        </w:rPr>
        <w:t>ng thông tin cá nhân (ngày sinh, tên, s</w:t>
      </w:r>
      <w:r w:rsidRPr="008D664A">
        <w:rPr>
          <w:color w:val="000000" w:themeColor="text1"/>
        </w:rPr>
        <w:t>ố</w:t>
      </w:r>
      <w:r w:rsidRPr="008D664A">
        <w:rPr>
          <w:color w:val="000000" w:themeColor="text1"/>
        </w:rPr>
        <w:t xml:space="preserve"> đi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>n tho</w:t>
      </w:r>
      <w:r w:rsidRPr="008D664A">
        <w:rPr>
          <w:color w:val="000000" w:themeColor="text1"/>
        </w:rPr>
        <w:t>ạ</w:t>
      </w:r>
      <w:r w:rsidRPr="008D664A">
        <w:rPr>
          <w:color w:val="000000" w:themeColor="text1"/>
        </w:rPr>
        <w:t>i…).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dùng l</w:t>
      </w:r>
      <w:r w:rsidRPr="008D664A">
        <w:rPr>
          <w:color w:val="000000" w:themeColor="text1"/>
        </w:rPr>
        <w:t>ạ</w:t>
      </w:r>
      <w:r w:rsidRPr="008D664A">
        <w:rPr>
          <w:color w:val="000000" w:themeColor="text1"/>
        </w:rPr>
        <w:t>i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 gi</w:t>
      </w:r>
      <w:r w:rsidRPr="008D664A">
        <w:rPr>
          <w:color w:val="000000" w:themeColor="text1"/>
        </w:rPr>
        <w:t>ữ</w:t>
      </w:r>
      <w:r w:rsidRPr="008D664A">
        <w:rPr>
          <w:color w:val="000000" w:themeColor="text1"/>
        </w:rPr>
        <w:t>a nhi</w:t>
      </w:r>
      <w:r w:rsidRPr="008D664A">
        <w:rPr>
          <w:color w:val="000000" w:themeColor="text1"/>
        </w:rPr>
        <w:t>ề</w:t>
      </w:r>
      <w:r w:rsidRPr="008D664A">
        <w:rPr>
          <w:color w:val="000000" w:themeColor="text1"/>
        </w:rPr>
        <w:t>u tài kho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Thay đ</w:t>
      </w:r>
      <w:r w:rsidRPr="008D664A">
        <w:rPr>
          <w:color w:val="000000" w:themeColor="text1"/>
        </w:rPr>
        <w:t>ổ</w:t>
      </w:r>
      <w:r w:rsidRPr="008D664A">
        <w:rPr>
          <w:color w:val="000000" w:themeColor="text1"/>
        </w:rPr>
        <w:t>i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 đ</w:t>
      </w:r>
      <w:r w:rsidRPr="008D664A">
        <w:rPr>
          <w:color w:val="000000" w:themeColor="text1"/>
        </w:rPr>
        <w:t>ị</w:t>
      </w:r>
      <w:r w:rsidRPr="008D664A">
        <w:rPr>
          <w:color w:val="000000" w:themeColor="text1"/>
        </w:rPr>
        <w:t>nh k</w:t>
      </w:r>
      <w:r w:rsidRPr="008D664A">
        <w:rPr>
          <w:color w:val="000000" w:themeColor="text1"/>
        </w:rPr>
        <w:t>ỳ</w:t>
      </w:r>
      <w:r w:rsidRPr="008D664A">
        <w:rPr>
          <w:color w:val="000000" w:themeColor="text1"/>
        </w:rPr>
        <w:t xml:space="preserve"> (m</w:t>
      </w:r>
      <w:r w:rsidRPr="008D664A">
        <w:rPr>
          <w:color w:val="000000" w:themeColor="text1"/>
        </w:rPr>
        <w:t>ỗ</w:t>
      </w:r>
      <w:r w:rsidRPr="008D664A">
        <w:rPr>
          <w:color w:val="000000" w:themeColor="text1"/>
        </w:rPr>
        <w:t>i 90 ngày ho</w:t>
      </w:r>
      <w:r w:rsidRPr="008D664A">
        <w:rPr>
          <w:color w:val="000000" w:themeColor="text1"/>
        </w:rPr>
        <w:t>ặ</w:t>
      </w:r>
      <w:r w:rsidRPr="008D664A">
        <w:rPr>
          <w:color w:val="000000" w:themeColor="text1"/>
        </w:rPr>
        <w:t>c theo yêu c</w:t>
      </w:r>
      <w:r w:rsidRPr="008D664A">
        <w:rPr>
          <w:color w:val="000000" w:themeColor="text1"/>
        </w:rPr>
        <w:t>ầ</w:t>
      </w:r>
      <w:r w:rsidRPr="008D664A">
        <w:rPr>
          <w:color w:val="000000" w:themeColor="text1"/>
        </w:rPr>
        <w:t>u h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 xml:space="preserve"> th</w:t>
      </w:r>
      <w:r w:rsidRPr="008D664A">
        <w:rPr>
          <w:color w:val="000000" w:themeColor="text1"/>
        </w:rPr>
        <w:t>ố</w:t>
      </w:r>
      <w:r w:rsidRPr="008D664A">
        <w:rPr>
          <w:color w:val="000000" w:themeColor="text1"/>
        </w:rPr>
        <w:t>ng).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2. Xác th</w:t>
      </w:r>
      <w:r w:rsidRPr="008D664A">
        <w:rPr>
          <w:color w:val="000000" w:themeColor="text1"/>
        </w:rPr>
        <w:t>ự</w:t>
      </w:r>
      <w:r w:rsidRPr="008D664A">
        <w:rPr>
          <w:color w:val="000000" w:themeColor="text1"/>
        </w:rPr>
        <w:t>c b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o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B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xác th</w:t>
      </w:r>
      <w:r w:rsidRPr="008D664A">
        <w:rPr>
          <w:color w:val="000000" w:themeColor="text1"/>
        </w:rPr>
        <w:t>ự</w:t>
      </w:r>
      <w:r w:rsidRPr="008D664A">
        <w:rPr>
          <w:color w:val="000000" w:themeColor="text1"/>
        </w:rPr>
        <w:t>c hai bư</w:t>
      </w:r>
      <w:r w:rsidRPr="008D664A">
        <w:rPr>
          <w:color w:val="000000" w:themeColor="text1"/>
        </w:rPr>
        <w:t>ớ</w:t>
      </w:r>
      <w:r w:rsidRPr="008D664A">
        <w:rPr>
          <w:color w:val="000000" w:themeColor="text1"/>
        </w:rPr>
        <w:t>c (2FA) cho t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t c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 xml:space="preserve"> tài kho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chia s</w:t>
      </w:r>
      <w:r w:rsidRPr="008D664A">
        <w:rPr>
          <w:color w:val="000000" w:themeColor="text1"/>
        </w:rPr>
        <w:t>ẻ</w:t>
      </w:r>
      <w:r w:rsidRPr="008D664A">
        <w:rPr>
          <w:color w:val="000000" w:themeColor="text1"/>
        </w:rPr>
        <w:t xml:space="preserve"> mã OTP ho</w:t>
      </w:r>
      <w:r w:rsidRPr="008D664A">
        <w:rPr>
          <w:color w:val="000000" w:themeColor="text1"/>
        </w:rPr>
        <w:t>ặ</w:t>
      </w:r>
      <w:r w:rsidRPr="008D664A">
        <w:rPr>
          <w:color w:val="000000" w:themeColor="text1"/>
        </w:rPr>
        <w:t>c mã xác th</w:t>
      </w:r>
      <w:r w:rsidRPr="008D664A">
        <w:rPr>
          <w:color w:val="000000" w:themeColor="text1"/>
        </w:rPr>
        <w:t>ự</w:t>
      </w:r>
      <w:r w:rsidRPr="008D664A">
        <w:rPr>
          <w:color w:val="000000" w:themeColor="text1"/>
        </w:rPr>
        <w:t>c cho b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t k</w:t>
      </w:r>
      <w:r w:rsidRPr="008D664A">
        <w:rPr>
          <w:color w:val="000000" w:themeColor="text1"/>
        </w:rPr>
        <w:t>ỳ</w:t>
      </w:r>
      <w:r w:rsidRPr="008D664A">
        <w:rPr>
          <w:color w:val="000000" w:themeColor="text1"/>
        </w:rPr>
        <w:t xml:space="preserve"> ai.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3. Thi</w:t>
      </w:r>
      <w:r w:rsidRPr="008D664A">
        <w:rPr>
          <w:color w:val="000000" w:themeColor="text1"/>
        </w:rPr>
        <w:t>ế</w:t>
      </w:r>
      <w:r w:rsidRPr="008D664A">
        <w:rPr>
          <w:color w:val="000000" w:themeColor="text1"/>
        </w:rPr>
        <w:t>t b</w:t>
      </w:r>
      <w:r w:rsidRPr="008D664A">
        <w:rPr>
          <w:color w:val="000000" w:themeColor="text1"/>
        </w:rPr>
        <w:t>ị</w:t>
      </w:r>
      <w:r w:rsidRPr="008D664A">
        <w:rPr>
          <w:color w:val="000000" w:themeColor="text1"/>
        </w:rPr>
        <w:t xml:space="preserve"> &amp; đăng nh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p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Đăng xu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t tài kho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 sau khi s</w:t>
      </w:r>
      <w:r w:rsidRPr="008D664A">
        <w:rPr>
          <w:color w:val="000000" w:themeColor="text1"/>
        </w:rPr>
        <w:t>ử</w:t>
      </w:r>
      <w:r w:rsidRPr="008D664A">
        <w:rPr>
          <w:color w:val="000000" w:themeColor="text1"/>
        </w:rPr>
        <w:t xml:space="preserve"> d</w:t>
      </w:r>
      <w:r w:rsidRPr="008D664A">
        <w:rPr>
          <w:color w:val="000000" w:themeColor="text1"/>
        </w:rPr>
        <w:t>ụ</w:t>
      </w:r>
      <w:r w:rsidRPr="008D664A">
        <w:rPr>
          <w:color w:val="000000" w:themeColor="text1"/>
        </w:rPr>
        <w:t>ng</w:t>
      </w:r>
      <w:r w:rsidRPr="008D664A">
        <w:rPr>
          <w:color w:val="000000" w:themeColor="text1"/>
        </w:rPr>
        <w:t xml:space="preserve"> trên máy l</w:t>
      </w:r>
      <w:r w:rsidRPr="008D664A">
        <w:rPr>
          <w:color w:val="000000" w:themeColor="text1"/>
        </w:rPr>
        <w:t>ạ</w:t>
      </w:r>
      <w:r w:rsidRPr="008D664A">
        <w:rPr>
          <w:color w:val="000000" w:themeColor="text1"/>
        </w:rPr>
        <w:t>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lưu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 trên trình duy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>t công c</w:t>
      </w:r>
      <w:r w:rsidRPr="008D664A">
        <w:rPr>
          <w:color w:val="000000" w:themeColor="text1"/>
        </w:rPr>
        <w:t>ộ</w:t>
      </w:r>
      <w:r w:rsidRPr="008D664A">
        <w:rPr>
          <w:color w:val="000000" w:themeColor="text1"/>
        </w:rPr>
        <w:t>ng.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Khóa màn hình thi</w:t>
      </w:r>
      <w:r w:rsidRPr="008D664A">
        <w:rPr>
          <w:color w:val="000000" w:themeColor="text1"/>
        </w:rPr>
        <w:t>ế</w:t>
      </w:r>
      <w:r w:rsidRPr="008D664A">
        <w:rPr>
          <w:color w:val="000000" w:themeColor="text1"/>
        </w:rPr>
        <w:t>t b</w:t>
      </w:r>
      <w:r w:rsidRPr="008D664A">
        <w:rPr>
          <w:color w:val="000000" w:themeColor="text1"/>
        </w:rPr>
        <w:t>ị</w:t>
      </w:r>
      <w:r w:rsidRPr="008D664A">
        <w:rPr>
          <w:color w:val="000000" w:themeColor="text1"/>
        </w:rPr>
        <w:t xml:space="preserve"> khi r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>i kh</w:t>
      </w:r>
      <w:r w:rsidRPr="008D664A">
        <w:rPr>
          <w:color w:val="000000" w:themeColor="text1"/>
        </w:rPr>
        <w:t>ỏ</w:t>
      </w:r>
      <w:r w:rsidRPr="008D664A">
        <w:rPr>
          <w:color w:val="000000" w:themeColor="text1"/>
        </w:rPr>
        <w:t>i.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4. Email &amp; thông báo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Luôn ki</w:t>
      </w:r>
      <w:r w:rsidRPr="008D664A">
        <w:rPr>
          <w:color w:val="000000" w:themeColor="text1"/>
        </w:rPr>
        <w:t>ể</w:t>
      </w:r>
      <w:r w:rsidRPr="008D664A">
        <w:rPr>
          <w:color w:val="000000" w:themeColor="text1"/>
        </w:rPr>
        <w:t>m tra c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nh báo đăng nh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p b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t thư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>ng.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b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m vào link đáng ng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 xml:space="preserve"> trong email, tin nh</w:t>
      </w:r>
      <w:r w:rsidRPr="008D664A">
        <w:rPr>
          <w:color w:val="000000" w:themeColor="text1"/>
        </w:rPr>
        <w:t>ắ</w:t>
      </w:r>
      <w:r w:rsidRPr="008D664A">
        <w:rPr>
          <w:color w:val="000000" w:themeColor="text1"/>
        </w:rPr>
        <w:t>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Xác minh ngu</w:t>
      </w:r>
      <w:r w:rsidRPr="008D664A">
        <w:rPr>
          <w:color w:val="000000" w:themeColor="text1"/>
        </w:rPr>
        <w:t>ồ</w:t>
      </w:r>
      <w:r w:rsidRPr="008D664A">
        <w:rPr>
          <w:color w:val="000000" w:themeColor="text1"/>
        </w:rPr>
        <w:t>n g</w:t>
      </w:r>
      <w:r w:rsidRPr="008D664A">
        <w:rPr>
          <w:color w:val="000000" w:themeColor="text1"/>
        </w:rPr>
        <w:t>ử</w:t>
      </w:r>
      <w:r w:rsidRPr="008D664A">
        <w:rPr>
          <w:color w:val="000000" w:themeColor="text1"/>
        </w:rPr>
        <w:t>i trư</w:t>
      </w:r>
      <w:r w:rsidRPr="008D664A">
        <w:rPr>
          <w:color w:val="000000" w:themeColor="text1"/>
        </w:rPr>
        <w:t>ớ</w:t>
      </w:r>
      <w:r w:rsidRPr="008D664A">
        <w:rPr>
          <w:color w:val="000000" w:themeColor="text1"/>
        </w:rPr>
        <w:t>c khi cu</w:t>
      </w:r>
      <w:r w:rsidRPr="008D664A">
        <w:rPr>
          <w:color w:val="000000" w:themeColor="text1"/>
        </w:rPr>
        <w:t>ng c</w:t>
      </w:r>
      <w:r w:rsidRPr="008D664A">
        <w:rPr>
          <w:color w:val="000000" w:themeColor="text1"/>
        </w:rPr>
        <w:t>ấ</w:t>
      </w:r>
      <w:r w:rsidRPr="008D664A">
        <w:rPr>
          <w:color w:val="000000" w:themeColor="text1"/>
        </w:rPr>
        <w:t>p thông tin đăng nh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p.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5. B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o v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 xml:space="preserve"> thông tin cá nhân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chia s</w:t>
      </w:r>
      <w:r w:rsidRPr="008D664A">
        <w:rPr>
          <w:color w:val="000000" w:themeColor="text1"/>
        </w:rPr>
        <w:t>ẻ</w:t>
      </w:r>
      <w:r w:rsidRPr="008D664A">
        <w:rPr>
          <w:color w:val="000000" w:themeColor="text1"/>
        </w:rPr>
        <w:t xml:space="preserve"> tài kho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n cho ngư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>i khác.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Không g</w:t>
      </w:r>
      <w:r w:rsidRPr="008D664A">
        <w:rPr>
          <w:color w:val="000000" w:themeColor="text1"/>
        </w:rPr>
        <w:t>ử</w:t>
      </w:r>
      <w:r w:rsidRPr="008D664A">
        <w:rPr>
          <w:color w:val="000000" w:themeColor="text1"/>
        </w:rPr>
        <w:t>i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kh</w:t>
      </w:r>
      <w:r w:rsidRPr="008D664A">
        <w:rPr>
          <w:color w:val="000000" w:themeColor="text1"/>
        </w:rPr>
        <w:t>ẩ</w:t>
      </w:r>
      <w:r w:rsidRPr="008D664A">
        <w:rPr>
          <w:color w:val="000000" w:themeColor="text1"/>
        </w:rPr>
        <w:t>u qua chat, email hay m</w:t>
      </w:r>
      <w:r w:rsidRPr="008D664A">
        <w:rPr>
          <w:color w:val="000000" w:themeColor="text1"/>
        </w:rPr>
        <w:t>ạ</w:t>
      </w:r>
      <w:r w:rsidRPr="008D664A">
        <w:rPr>
          <w:color w:val="000000" w:themeColor="text1"/>
        </w:rPr>
        <w:t>ng xã h</w:t>
      </w:r>
      <w:r w:rsidRPr="008D664A">
        <w:rPr>
          <w:color w:val="000000" w:themeColor="text1"/>
        </w:rPr>
        <w:t>ộ</w:t>
      </w:r>
      <w:r w:rsidRPr="008D664A">
        <w:rPr>
          <w:color w:val="000000" w:themeColor="text1"/>
        </w:rPr>
        <w:t>i.</w:t>
      </w:r>
      <w:bookmarkStart w:id="0" w:name="_GoBack"/>
      <w:bookmarkEnd w:id="0"/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Ki</w:t>
      </w:r>
      <w:r w:rsidRPr="008D664A">
        <w:rPr>
          <w:color w:val="000000" w:themeColor="text1"/>
        </w:rPr>
        <w:t>ể</w:t>
      </w:r>
      <w:r w:rsidRPr="008D664A">
        <w:rPr>
          <w:color w:val="000000" w:themeColor="text1"/>
        </w:rPr>
        <w:t>m soát quy</w:t>
      </w:r>
      <w:r w:rsidRPr="008D664A">
        <w:rPr>
          <w:color w:val="000000" w:themeColor="text1"/>
        </w:rPr>
        <w:t>ề</w:t>
      </w:r>
      <w:r w:rsidRPr="008D664A">
        <w:rPr>
          <w:color w:val="000000" w:themeColor="text1"/>
        </w:rPr>
        <w:t>n truy c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 xml:space="preserve">p </w:t>
      </w:r>
      <w:r w:rsidRPr="008D664A">
        <w:rPr>
          <w:color w:val="000000" w:themeColor="text1"/>
        </w:rPr>
        <w:t>ứ</w:t>
      </w:r>
      <w:r w:rsidRPr="008D664A">
        <w:rPr>
          <w:color w:val="000000" w:themeColor="text1"/>
        </w:rPr>
        <w:t>ng d</w:t>
      </w:r>
      <w:r w:rsidRPr="008D664A">
        <w:rPr>
          <w:color w:val="000000" w:themeColor="text1"/>
        </w:rPr>
        <w:t>ụ</w:t>
      </w:r>
      <w:r w:rsidRPr="008D664A">
        <w:rPr>
          <w:color w:val="000000" w:themeColor="text1"/>
        </w:rPr>
        <w:t>ng liên k</w:t>
      </w:r>
      <w:r w:rsidRPr="008D664A">
        <w:rPr>
          <w:color w:val="000000" w:themeColor="text1"/>
        </w:rPr>
        <w:t>ế</w:t>
      </w:r>
      <w:r w:rsidRPr="008D664A">
        <w:rPr>
          <w:color w:val="000000" w:themeColor="text1"/>
        </w:rPr>
        <w:t>t.</w:t>
      </w:r>
    </w:p>
    <w:p w:rsidR="00804FEF" w:rsidRPr="008D664A" w:rsidRDefault="008D664A">
      <w:pPr>
        <w:pStyle w:val="Heading2"/>
        <w:rPr>
          <w:color w:val="000000" w:themeColor="text1"/>
        </w:rPr>
      </w:pPr>
      <w:r w:rsidRPr="008D664A">
        <w:rPr>
          <w:color w:val="000000" w:themeColor="text1"/>
        </w:rPr>
        <w:t>6. C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p nh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h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 xml:space="preserve"> th</w:t>
      </w:r>
      <w:r w:rsidRPr="008D664A">
        <w:rPr>
          <w:color w:val="000000" w:themeColor="text1"/>
        </w:rPr>
        <w:t>ố</w:t>
      </w:r>
      <w:r w:rsidRPr="008D664A">
        <w:rPr>
          <w:color w:val="000000" w:themeColor="text1"/>
        </w:rPr>
        <w:t>ng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C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p nh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ph</w:t>
      </w:r>
      <w:r w:rsidRPr="008D664A">
        <w:rPr>
          <w:color w:val="000000" w:themeColor="text1"/>
        </w:rPr>
        <w:t>ầ</w:t>
      </w:r>
      <w:r w:rsidRPr="008D664A">
        <w:rPr>
          <w:color w:val="000000" w:themeColor="text1"/>
        </w:rPr>
        <w:t>n m</w:t>
      </w:r>
      <w:r w:rsidRPr="008D664A">
        <w:rPr>
          <w:color w:val="000000" w:themeColor="text1"/>
        </w:rPr>
        <w:t>ề</w:t>
      </w:r>
      <w:r w:rsidRPr="008D664A">
        <w:rPr>
          <w:color w:val="000000" w:themeColor="text1"/>
        </w:rPr>
        <w:t>m, trình duy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>t, h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 xml:space="preserve"> </w:t>
      </w:r>
      <w:r w:rsidRPr="008D664A">
        <w:rPr>
          <w:color w:val="000000" w:themeColor="text1"/>
        </w:rPr>
        <w:t>đi</w:t>
      </w:r>
      <w:r w:rsidRPr="008D664A">
        <w:rPr>
          <w:color w:val="000000" w:themeColor="text1"/>
        </w:rPr>
        <w:t>ề</w:t>
      </w:r>
      <w:r w:rsidRPr="008D664A">
        <w:rPr>
          <w:color w:val="000000" w:themeColor="text1"/>
        </w:rPr>
        <w:t>u hành thư</w:t>
      </w:r>
      <w:r w:rsidRPr="008D664A">
        <w:rPr>
          <w:color w:val="000000" w:themeColor="text1"/>
        </w:rPr>
        <w:t>ờ</w:t>
      </w:r>
      <w:r w:rsidRPr="008D664A">
        <w:rPr>
          <w:color w:val="000000" w:themeColor="text1"/>
        </w:rPr>
        <w:t>ng xuyên.</w:t>
      </w:r>
    </w:p>
    <w:p w:rsidR="00804FEF" w:rsidRPr="008D664A" w:rsidRDefault="008D664A">
      <w:pPr>
        <w:rPr>
          <w:color w:val="000000" w:themeColor="text1"/>
        </w:rPr>
      </w:pPr>
      <w:r w:rsidRPr="008D664A">
        <w:rPr>
          <w:b/>
          <w:color w:val="000000" w:themeColor="text1"/>
        </w:rPr>
        <w:t xml:space="preserve">• </w:t>
      </w:r>
      <w:r w:rsidRPr="008D664A">
        <w:rPr>
          <w:color w:val="000000" w:themeColor="text1"/>
        </w:rPr>
        <w:t>Cài đ</w:t>
      </w:r>
      <w:r w:rsidRPr="008D664A">
        <w:rPr>
          <w:color w:val="000000" w:themeColor="text1"/>
        </w:rPr>
        <w:t>ặ</w:t>
      </w:r>
      <w:r w:rsidRPr="008D664A">
        <w:rPr>
          <w:color w:val="000000" w:themeColor="text1"/>
        </w:rPr>
        <w:t>t ph</w:t>
      </w:r>
      <w:r w:rsidRPr="008D664A">
        <w:rPr>
          <w:color w:val="000000" w:themeColor="text1"/>
        </w:rPr>
        <w:t>ầ</w:t>
      </w:r>
      <w:r w:rsidRPr="008D664A">
        <w:rPr>
          <w:color w:val="000000" w:themeColor="text1"/>
        </w:rPr>
        <w:t>n m</w:t>
      </w:r>
      <w:r w:rsidRPr="008D664A">
        <w:rPr>
          <w:color w:val="000000" w:themeColor="text1"/>
        </w:rPr>
        <w:t>ề</w:t>
      </w:r>
      <w:r w:rsidRPr="008D664A">
        <w:rPr>
          <w:color w:val="000000" w:themeColor="text1"/>
        </w:rPr>
        <w:t>m di</w:t>
      </w:r>
      <w:r w:rsidRPr="008D664A">
        <w:rPr>
          <w:color w:val="000000" w:themeColor="text1"/>
        </w:rPr>
        <w:t>ệ</w:t>
      </w:r>
      <w:r w:rsidRPr="008D664A">
        <w:rPr>
          <w:color w:val="000000" w:themeColor="text1"/>
        </w:rPr>
        <w:t>t virus ho</w:t>
      </w:r>
      <w:r w:rsidRPr="008D664A">
        <w:rPr>
          <w:color w:val="000000" w:themeColor="text1"/>
        </w:rPr>
        <w:t>ặ</w:t>
      </w:r>
      <w:r w:rsidRPr="008D664A">
        <w:rPr>
          <w:color w:val="000000" w:themeColor="text1"/>
        </w:rPr>
        <w:t>c b</w:t>
      </w:r>
      <w:r w:rsidRPr="008D664A">
        <w:rPr>
          <w:color w:val="000000" w:themeColor="text1"/>
        </w:rPr>
        <w:t>ả</w:t>
      </w:r>
      <w:r w:rsidRPr="008D664A">
        <w:rPr>
          <w:color w:val="000000" w:themeColor="text1"/>
        </w:rPr>
        <w:t>o m</w:t>
      </w:r>
      <w:r w:rsidRPr="008D664A">
        <w:rPr>
          <w:color w:val="000000" w:themeColor="text1"/>
        </w:rPr>
        <w:t>ậ</w:t>
      </w:r>
      <w:r w:rsidRPr="008D664A">
        <w:rPr>
          <w:color w:val="000000" w:themeColor="text1"/>
        </w:rPr>
        <w:t>t endpoint.</w:t>
      </w:r>
    </w:p>
    <w:p w:rsidR="008D664A" w:rsidRPr="008D664A" w:rsidRDefault="008D664A">
      <w:pPr>
        <w:rPr>
          <w:color w:val="000000" w:themeColor="text1"/>
        </w:rPr>
      </w:pPr>
    </w:p>
    <w:sectPr w:rsidR="008D664A" w:rsidRPr="008D6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FEF"/>
    <w:rsid w:val="008D66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0CBE33-B219-4DB0-A598-AD8048F0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A8CAAB-A96B-4077-87B3-6D93378E6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2025-11-06T06:40:00Z</dcterms:modified>
  <cp:category/>
</cp:coreProperties>
</file>